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 w:val="1"/>
        <w:jc w:val="right"/>
      </w:pPr>
      <w:r>
        <w:t>סקריפט הודעות — עריכה לסרה</w:t>
      </w:r>
    </w:p>
    <w:p>
      <w:pPr>
        <w:bidi w:val="1"/>
        <w:jc w:val="right"/>
      </w:pPr>
      <w:r>
        <w:rPr>
          <w:rFonts w:ascii="Arial" w:hAnsi="Arial" w:cs="Arial"/>
          <w:sz w:val="22"/>
        </w:rPr>
        <w:t xml:space="preserve">מסמך זה מרכז את כל הודעות הוואטסאפ לדיירים והודעות ה־SMS לצוות. בעמודה «הודעה מעודכנת» ניתן לכתוב את הניסוח החדש. טקסטים בסוגריים מרובעים </w:t>
      </w:r>
      <w:r>
        <w:rPr>
          <w:rFonts w:ascii="Arial" w:hAnsi="Arial" w:cs="Arial"/>
          <w:b/>
          <w:color w:val="006699"/>
          <w:sz w:val="22"/>
        </w:rPr>
        <w:t>[כך]</w:t>
      </w:r>
      <w:r>
        <w:rPr>
          <w:rFonts w:ascii="Arial" w:hAnsi="Arial" w:cs="Arial"/>
          <w:sz w:val="22"/>
        </w:rPr>
        <w:t xml:space="preserve"> הם משתנים מהמערכת — הודגשו בכחול ובולד. ניתן לפתוח את הקובץ ב-Google Docs (העלאה ל-Drive או ייבוא מ-docs.google.com); אחרי ייבוא כדאי לבדוק RTL לכל המסמך.</w:t>
      </w:r>
    </w:p>
    <w:p/>
    <w:p>
      <w:pPr>
        <w:pStyle w:val="Heading1"/>
        <w:bidi w:val="1"/>
        <w:jc w:val="right"/>
      </w:pPr>
      <w:r>
        <w:t>חלק א׳ — הודעות וואטסאפ לדיירים</w:t>
      </w:r>
    </w:p>
    <w:tbl>
      <w:tblPr>
        <w:tblW w:type="auto" w:w="0"/>
        <w:tblLook w:firstColumn="1" w:firstRow="1" w:lastColumn="0" w:lastRow="0" w:noHBand="0" w:noVBand="1" w:val="04A0"/>
        <w:bidiVisual w:val="1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pPr>
              <w:bidi w:val="1"/>
              <w:jc w:val="right"/>
            </w:pPr>
            <w:r>
              <w:rPr>
                <w:b/>
                <w:sz w:val="22"/>
              </w:rPr>
              <w:t>שם זרימה / כותרת</w:t>
            </w:r>
          </w:p>
        </w:tc>
        <w:tc>
          <w:tcPr>
            <w:tcW w:type="dxa" w:w="1984"/>
          </w:tcPr>
          <w:p>
            <w:pPr>
              <w:bidi w:val="1"/>
              <w:jc w:val="right"/>
            </w:pPr>
            <w:r>
              <w:rPr>
                <w:b/>
                <w:sz w:val="22"/>
              </w:rPr>
              <w:t>תנאי טריגר (מפושט)</w:t>
            </w:r>
          </w:p>
        </w:tc>
        <w:tc>
          <w:tcPr>
            <w:tcW w:type="dxa" w:w="3288"/>
          </w:tcPr>
          <w:p>
            <w:pPr>
              <w:bidi w:val="1"/>
              <w:jc w:val="right"/>
            </w:pPr>
            <w:r>
              <w:rPr>
                <w:b/>
                <w:sz w:val="22"/>
              </w:rPr>
              <w:t>הודעה מקורית</w:t>
            </w:r>
          </w:p>
        </w:tc>
        <w:tc>
          <w:tcPr>
            <w:tcW w:type="dxa" w:w="3288"/>
          </w:tcPr>
          <w:p>
            <w:pPr>
              <w:bidi w:val="1"/>
              <w:jc w:val="right"/>
            </w:pPr>
            <w:r>
              <w:rPr>
                <w:b/>
                <w:sz w:val="22"/>
              </w:rPr>
              <w:t>הודעה מעודכנת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FLOW: שליחת מיקום (GPS)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דייר שולח הודעת מיקום בוואטסאפ (`messageType` = location).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קיבלנו מיקום! לדיווח תקלה כתבו תיאור הבעיה בטקסט 📍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22"/>
              </w:rPr>
              <w:t xml:space="preserve"> 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FLOW: שליחת אנשי קשר (כרטיס)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דייר שולח אנשי קשר (`messageType` = contacts).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קיבלנו את אנשי הקשר. לדיווח תקלה כתבו את כתובת הבניין או סרקו את קוד ה-QR 📇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22"/>
              </w:rPr>
              <w:t xml:space="preserve"> 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FLOW: מדבקה (סטיקר)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דייר שולח מדבקה.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שלחו את שם הרחוב לדיווח תקלה 😊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22"/>
              </w:rPr>
              <w:t xml:space="preserve"> 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FLOW: מדבקה (סטיקר)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דייר שולח מדבקה.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קיבלנו 🙂 כתבו כשתוכלו את תיאור התקלה או פרטים נוספים.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22"/>
              </w:rPr>
              <w:t xml:space="preserve"> 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FLOW: הודעת קול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דייר שולח הודעת קול / אודיו.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🎙️ קיבלנו הודעת קול, אך לא נוכל לעבד אותה.</w:t>
              <w:br/>
              <w:br/>
              <w:t>בשביל לדווח תקלה:</w:t>
              <w:br/>
              <w:t>1️⃣ כתבו את התקלה בטקסט</w:t>
              <w:br/>
              <w:t>2️⃣ או שלחו תמונה של התקלה</w:t>
              <w:br/>
              <w:br/>
              <w:t>רוצים להתחיל? סרקו את קוד ה-QR בבניין או כתבו את כתובת הבניין.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22"/>
              </w:rPr>
              <w:t xml:space="preserve"> 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FLOW: תמונה — צורפה לתקלה קיימת (הצלחה)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יש תקלה פעילה המקושרת לסשן, והתמונה צורפה בהצלחה.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✅ התמונה התקבלה בהצלחה וצורפה לתקלה. צוות הטכנאים יטפל בבקשתך בהקדם.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22"/>
              </w:rPr>
              <w:t xml:space="preserve"> 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FLOW: תמונה — נכשלה הצרפה אך התקלה נשמרת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ניסיון צירוף תמונה לתקלה פעילה נכשל (הורדה / אחסון / DB).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⚠️ לא הצלחנו להוסיף את התמונה, אך התקלה שלך תקבלה.</w:t>
              <w:br/>
              <w:br/>
              <w:t>נעדכן כשיהיה טיפול.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22"/>
              </w:rPr>
              <w:t xml:space="preserve"> 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FLOW: תמונה לפני טקסט (בניין כבר נבחר, אין עדיין תקלה)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יש סשן עם `project_id`, אין עדיין תקלה בטקסט, והתמונה נשמרת לצירוף בהמשך.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🖼️ קיבלנו את התמונה!</w:t>
              <w:br/>
              <w:br/>
              <w:t>כדי לצרף אותה לתקלה, כתבו עכשיו בקצרה את תיאור התקלה בטקסט.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22"/>
              </w:rPr>
              <w:t xml:space="preserve"> 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FLOW: תמונה — צורפה לתקלה אחרונה (חלון זמן קצר)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אין סשן פעיל, אבל נמצאה תקלה אחרונה של אותו מספר (לא סגורה) בטווח זמן קצר — והצירוף הצליח.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✅ התמונה התקבלה בהצלחה וצורפה לתקלה. צוות הטכנאים יטפל בבקשתך בהקדם.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22"/>
              </w:rPr>
              <w:t xml:space="preserve"> 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FLOW: תמונה — צירוף לתקלה אחרונה נכשל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ניסיון צירוף לתקלה אחרונה נכשל.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⚠️ לא הצלחנו להוסיף את התמונה, אך התקלה שלך התקבלה.</w:t>
              <w:br/>
              <w:br/>
              <w:t>אם תרצו, נסו לשלוח את התמונה שוב או פנו למנהלת הבניין.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22"/>
              </w:rPr>
              <w:t xml:space="preserve"> 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FLOW: תמונה בלי הקשר (אין סשן / אין תקלה אחרונה רלוונטית)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התקבלה תמונה בלי הקשר לסשן או לתקלה.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🖼️ קיבלנו את התמונה!</w:t>
              <w:br/>
              <w:br/>
              <w:t>כדי לצרף אותה לתקלה, צריך קודם:</w:t>
              <w:br/>
              <w:t>1️⃣ סרקו QR בבניין</w:t>
              <w:br/>
              <w:t>2️⃣ כתבו תיאור התקלה</w:t>
              <w:br/>
              <w:t>3️⃣ אז שלחו תמונה</w:t>
              <w:br/>
              <w:br/>
              <w:t>השתדלו!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22"/>
              </w:rPr>
              <w:t xml:space="preserve"> 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FLOW: סרטון או מסמך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דייר שולח סרטון או קובץ (לא תמונה).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קיבלנו סרטון 📎</w:t>
              <w:br/>
              <w:br/>
              <w:t>בשביל דיווח תקלה, אנא שלחו תמונה או כתבו תיאור.</w:t>
              <w:br/>
              <w:br/>
              <w:t>רוצים להתחיל? סרקו את קוד ה-QR בבניין.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22"/>
              </w:rPr>
              <w:t xml:space="preserve"> 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FLOW: תגובה (Reaction) ללא טקסט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סוג הודעה reaction וללא גוף טקסט.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קיבלנו את התגובה 🙂 לדיווח תקלה כתבו את הפרטים כאן.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22"/>
              </w:rPr>
              <w:t xml:space="preserve"> 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FLOW: סריקת QR — קוד START לא תקין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ההודעה מתחילה ב־`START_` אבל הפורמט לא תקין.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פורמט קוד ה-QR לא תקין. אנא סרקו שוב את הקוד או פנו למנהלת הבניין.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22"/>
              </w:rPr>
              <w:t xml:space="preserve"> 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FLOW: סריקת QR — לא נמצא פרויקט לקוד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קוד `START_BMK...` תקין אבל אין פרויקט במערכת עם אותו קוד.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❌ לא הצלחנו לזהות את הפרויקט.</w:t>
              <w:br/>
              <w:br/>
              <w:t>נסו שוב:</w:t>
              <w:br/>
              <w:t>1️⃣ סרקו את QR מחדש</w:t>
              <w:br/>
              <w:t>2️⃣ או כתבו את כתובת הבניין (רחוב ומספר)</w:t>
              <w:br/>
              <w:t>3️⃣ או צרו קשר למנהלת הבניין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22"/>
              </w:rPr>
              <w:t xml:space="preserve"> 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FLOW: סריקת QR — הצלחה (פתיחת סשן + בקשת תיאור)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קוד `START_BMK...` תקין, נמצא פרויקט, נפתח סשן.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ברוכים הבאים! פתחנו תקלה חדשה עבורכם ב</w:t>
            </w:r>
            <w:r>
              <w:rPr>
                <w:rFonts w:ascii="Arial" w:hAnsi="Arial" w:cs="Arial"/>
                <w:b/>
                <w:color w:val="006699"/>
                <w:sz w:val="22"/>
              </w:rPr>
              <w:t>[שם הפרויקט]</w:t>
            </w:r>
            <w:r>
              <w:rPr>
                <w:rFonts w:ascii="Arial" w:hAnsi="Arial" w:cs="Arial"/>
                <w:b/>
                <w:color w:val="006699"/>
                <w:sz w:val="22"/>
              </w:rPr>
              <w:t>[אופציונלי:  (בניין [מספר בניין מהקוד]</w:t>
            </w:r>
            <w:r>
              <w:rPr>
                <w:rFonts w:ascii="Arial" w:hAnsi="Arial" w:cs="Arial"/>
                <w:sz w:val="22"/>
              </w:rPr>
              <w:t>)]. כתבו בקצרה את הבעיה 📝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22"/>
              </w:rPr>
              <w:t xml:space="preserve"> 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FLOW: שאילת סטטוס תקלה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ההודעה מזוהה כשאלה על סטטוס / עדכון (למשל «מה קורה עם התקלה», «עדכון?»).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תקלה #</w:t>
            </w:r>
            <w:r>
              <w:rPr>
                <w:rFonts w:ascii="Arial" w:hAnsi="Arial" w:cs="Arial"/>
                <w:b/>
                <w:color w:val="006699"/>
                <w:sz w:val="22"/>
              </w:rPr>
              <w:t>[מספר תקלה]</w:t>
            </w:r>
            <w:r>
              <w:rPr>
                <w:rFonts w:ascii="Arial" w:hAnsi="Arial" w:cs="Arial"/>
                <w:sz w:val="22"/>
              </w:rPr>
              <w:t xml:space="preserve"> בסטטוס: </w:t>
            </w:r>
            <w:r>
              <w:rPr>
                <w:rFonts w:ascii="Arial" w:hAnsi="Arial" w:cs="Arial"/>
                <w:b/>
                <w:color w:val="006699"/>
                <w:sz w:val="22"/>
              </w:rPr>
              <w:t>[חדשה / משויכת / בטיפול / ממתינה לחלקים]</w:t>
            </w:r>
            <w:r>
              <w:rPr>
                <w:rFonts w:ascii="Arial" w:hAnsi="Arial" w:cs="Arial"/>
                <w:sz w:val="22"/>
              </w:rPr>
              <w:br/>
              <w:t>נוצרה ב־</w:t>
            </w:r>
            <w:r>
              <w:rPr>
                <w:rFonts w:ascii="Arial" w:hAnsi="Arial" w:cs="Arial"/>
                <w:b/>
                <w:color w:val="006699"/>
                <w:sz w:val="22"/>
              </w:rPr>
              <w:t>[תאריך ושעה בעברית מקומית]</w:t>
            </w:r>
            <w:r>
              <w:rPr>
                <w:rFonts w:ascii="Arial" w:hAnsi="Arial" w:cs="Arial"/>
                <w:sz w:val="22"/>
              </w:rPr>
              <w:t>. אנחנו על זה! 🔧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22"/>
              </w:rPr>
              <w:t xml:space="preserve"> 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FLOW: שאילת סטטוס תקלה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ההודעה מזוהה כשאלה על סטטוס / עדכון (למשל «מה קורה עם התקלה», «עדכון?»).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כרגע אין פנייה פתוחה ממספר זה.</w:t>
              <w:br/>
              <w:t>כדי לפתוח תקלה חדשה כתבו את שם הרחוב או סרקו את קוד ה-QR 🔧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22"/>
              </w:rPr>
              <w:t xml:space="preserve"> 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FLOW: ברכה / שיחת חולין (בלי סשן)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מילות ברכה קצרות («שלום», «תודה», «בוקר טוב» וכו') ואין סשן פעיל (לפני שחזור זיכרון בניין).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שלום! כדי לדווח תקלה, כתבו את שם הרחוב של הבניין או סרקו את קוד ה-QR 😊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22"/>
              </w:rPr>
              <w:t xml:space="preserve"> 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FLOW: ברכה עם סשן פעיל (כבר נבחר בניין)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אותן מילות ברכה, אבל כבר יש סשן פתוח.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שלום! כשתוכלו, כתבו בקצרה את תיאור התקלה כאן בצ׳אט 📝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22"/>
              </w:rPr>
              <w:t xml:space="preserve"> 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FLOW: טקסט באנגלית (ללא סשן)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ההודעה מזוהית כאנגלית בעיקרה.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Hello! To report an issue, please write your building address or scan the QR code 😊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22"/>
              </w:rPr>
              <w:t xml:space="preserve"> 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FLOW: מספר טלפון או שם («שמי יוסי», מספר סלולרי)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שורה שנראית כמספר טלפון ישראלי או «שמי …» / «אני …».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תודה! כדי לדווח תקלה, כתבו את שם הרחוב של הבניין 😊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22"/>
              </w:rPr>
              <w:t xml:space="preserve"> 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FLOW: אימוג׳י / אישור קצר בלי סשן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אימוג׳י בלבד או מילות אישור קצרות מאוד (👍, כן, וכו') ואין סשן.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שלחו את שם הרחוב לדיווח תקלה 😊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22"/>
              </w:rPr>
              <w:t xml:space="preserve"> 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FLOW: דחיפות בלי הקשר לכתובת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מילות דחיפות («דחוף», «אש», וכו') אבל הטקסט **לא** מסווג כחיפוש כתובת.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קיבלנו! זו נראית תקלה דחופה.</w:t>
              <w:br/>
              <w:t>כתבו את שם הבניין ונטפל מיד 🚨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22"/>
              </w:rPr>
              <w:t xml:space="preserve"> 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FLOW: אימוג׳י / אישור — עם סשן פעיל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אימוג׳י קצר או אישור, ויש סשן.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קיבלנו 🙂 נמשיך לטפל — כתבו עוד פרטים אם צריך.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22"/>
              </w:rPr>
              <w:t xml:space="preserve"> 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FLOW: פרט דירה / קומה (עם סשן)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שורה שמזוהית כפרט דירה בלבד («דירה 5», «קומה 3» וכו') ויש סשן עם בניין.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קיבלנו את פרט הדירה/קומה ✅ נצרף אותו לפנייה כשתשלחו את תיאור התקלה.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22"/>
              </w:rPr>
              <w:t xml:space="preserve"> 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FLOW: זיכרון בניין — חזרה אוטומטית אחרי פעילות קודמת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אין סשן פעיל, אין בחירה ממתינה, אבל יש היסטוריה — המערכת משחזרת את הבניין האחרון לטלפון.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ברוכים הבאים! פתחנו תקלה עבורכם ב</w:t>
            </w:r>
            <w:r>
              <w:rPr>
                <w:rFonts w:ascii="Arial" w:hAnsi="Arial" w:cs="Arial"/>
                <w:b/>
                <w:color w:val="006699"/>
                <w:sz w:val="22"/>
              </w:rPr>
              <w:t>[שם הפרויקט]</w:t>
            </w:r>
            <w:r>
              <w:rPr>
                <w:rFonts w:ascii="Arial" w:hAnsi="Arial" w:cs="Arial"/>
                <w:sz w:val="22"/>
              </w:rPr>
              <w:t>. כתבו בקצרה את הבעיה 📝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22"/>
              </w:rPr>
              <w:t xml:space="preserve"> 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FLOW: בחירת בניין מהרשימה (אחרי חיפוש — המשתמש שלח 1 / 2 / 3)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היה רשימת התאמות, המשתמש שלח מספר תקין.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ברוכים הבאים! פתחנו תקלה חדשה עבורכם ב</w:t>
            </w:r>
            <w:r>
              <w:rPr>
                <w:rFonts w:ascii="Arial" w:hAnsi="Arial" w:cs="Arial"/>
                <w:b/>
                <w:color w:val="006699"/>
                <w:sz w:val="22"/>
              </w:rPr>
              <w:t>[שם הפרויקט שנבחר]</w:t>
            </w:r>
            <w:r>
              <w:rPr>
                <w:rFonts w:ascii="Arial" w:hAnsi="Arial" w:cs="Arial"/>
                <w:sz w:val="22"/>
              </w:rPr>
              <w:t>. כתבו בקצרה את הבעיה 📝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22"/>
              </w:rPr>
              <w:t xml:space="preserve"> 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FLOW: מספר לא תקין כשיש רשימת בחירה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יש `pending selection`, המשתמש שלח מספר שלא בטווח.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אנא השיבו רק עם מספר האפשרות המתאים: 1, 2 או 3.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22"/>
              </w:rPr>
              <w:t xml:space="preserve"> 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FLOW: תזכורת — צריך לבחור מספר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יש רשימת בחירה ממתינה, וההודעה לא מספר ולא «כתובת חדשה» לפי הכללים.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⚠️ השיבו רק עם מספר האפשרות: 1, 2 או 3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22"/>
              </w:rPr>
              <w:t xml:space="preserve"> 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FLOW: חיפוש כתובת — טקסט לא נראה כמו כתובת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אין סשן, אין בחירה ממתינה, והטקסט לא עובר את מסנן «נראה כמו כתובת».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לא הצלחנו לזהות את הבניין.</w:t>
              <w:br/>
              <w:br/>
              <w:t>📍 כדי שנוכל לאתר אותו, כתבו את כתובת הבניין (רחוב ומספר)</w:t>
              <w:br/>
              <w:br/>
              <w:t>או:</w:t>
              <w:br/>
              <w:t>1. סרקו את קוד ה-QR בבניין</w:t>
              <w:br/>
              <w:t>2. פנו למנהלת הבניין לקבלת קוד הגישה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22"/>
              </w:rPr>
              <w:t xml:space="preserve"> 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FLOW: חיפוש כתובת — לא נמצאו תוצאות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הטקסט נחשב כתובת־לייק, אבל אין התאמות בפרויקטים.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לא הצלחנו לזהות את הבניין.</w:t>
              <w:br/>
              <w:br/>
              <w:t>📍 כדי שנוכל לאתר אותו, כתבו את כתובת הבניין (רחוב ומספר)</w:t>
              <w:br/>
              <w:br/>
              <w:t>או:</w:t>
              <w:br/>
              <w:t>1. סרקו את קוד ה-QR בבניין</w:t>
              <w:br/>
              <w:t>2. פנו למנהלת הבניין לקבלת קוד הגישה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22"/>
              </w:rPr>
              <w:t xml:space="preserve"> 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FLOW: חיפוש כתובת — התאמה יחידה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נמצאה התאמה אחת לחיפוש.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ברוכים הבאים! פתחנו תקלה חדשה עבורכם ב</w:t>
            </w:r>
            <w:r>
              <w:rPr>
                <w:rFonts w:ascii="Arial" w:hAnsi="Arial" w:cs="Arial"/>
                <w:b/>
                <w:color w:val="006699"/>
                <w:sz w:val="22"/>
              </w:rPr>
              <w:t>[שם הפרויקט]</w:t>
            </w:r>
            <w:r>
              <w:rPr>
                <w:rFonts w:ascii="Arial" w:hAnsi="Arial" w:cs="Arial"/>
                <w:sz w:val="22"/>
              </w:rPr>
              <w:t>. כתבו בקצרה את הבעיה 📝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22"/>
              </w:rPr>
              <w:t xml:space="preserve"> 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FLOW: חיפוש כתובת — כמה התאמות (רשימה ממוספרת)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נמצאו 2–3 התאמות.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מצאנו כמה בניינים תואמים:</w:t>
              <w:br/>
              <w:br/>
              <w:t xml:space="preserve">1. </w:t>
            </w:r>
            <w:r>
              <w:rPr>
                <w:rFonts w:ascii="Arial" w:hAnsi="Arial" w:cs="Arial"/>
                <w:b/>
                <w:color w:val="006699"/>
                <w:sz w:val="22"/>
              </w:rPr>
              <w:t>[שם פרויקט 1]</w:t>
            </w:r>
            <w:r>
              <w:rPr>
                <w:rFonts w:ascii="Arial" w:hAnsi="Arial" w:cs="Arial"/>
                <w:sz w:val="22"/>
              </w:rPr>
              <w:t xml:space="preserve"> (</w:t>
            </w:r>
            <w:r>
              <w:rPr>
                <w:rFonts w:ascii="Arial" w:hAnsi="Arial" w:cs="Arial"/>
                <w:b/>
                <w:color w:val="006699"/>
                <w:sz w:val="22"/>
              </w:rPr>
              <w:t>[כתובת אם קיימת]</w:t>
            </w:r>
            <w:r>
              <w:rPr>
                <w:rFonts w:ascii="Arial" w:hAnsi="Arial" w:cs="Arial"/>
                <w:sz w:val="22"/>
              </w:rPr>
              <w:t>)</w:t>
              <w:br/>
              <w:t xml:space="preserve">2. </w:t>
            </w:r>
            <w:r>
              <w:rPr>
                <w:rFonts w:ascii="Arial" w:hAnsi="Arial" w:cs="Arial"/>
                <w:b/>
                <w:color w:val="006699"/>
                <w:sz w:val="22"/>
              </w:rPr>
              <w:t>[שם פרויקט 2]</w:t>
            </w:r>
            <w:r>
              <w:rPr>
                <w:rFonts w:ascii="Arial" w:hAnsi="Arial" w:cs="Arial"/>
                <w:sz w:val="22"/>
              </w:rPr>
              <w:t xml:space="preserve"> ...</w:t>
              <w:br/>
              <w:t>3. ...</w:t>
              <w:br/>
              <w:br/>
              <w:t>📌 להמשך, השיבו רק עם מספר האפשרות: 1, 2 או 3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22"/>
              </w:rPr>
              <w:t xml:space="preserve"> 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FLOW: שגיאה טכנית בשמירת רשימת הבחירה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יצירת `pending_selection` נכשלה.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תקלה טכנית. אנא סרקו את קוד ה-QR בבניין או פנו למנהלת הבניין.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22"/>
              </w:rPr>
              <w:t xml:space="preserve"> 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FLOW: פרט דירה בלי סשן / בלי בניין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שורת דירה בלבד, בלי סשן פעיל.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כדי לדווח תקלה כתבו את שם הרחוב של הבניין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22"/>
              </w:rPr>
              <w:t xml:space="preserve"> 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FLOW: עדכון לתקלה קיימת (כפילות תוך 5 דקות)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נפתחה לאחרונה תקלה פתוחה מאותו מספר ואותו פרויקט — ההודעה נוספת לתיאור במקום תקלה חדשה.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קיבלנו את העדכון והוספנו לפנייה #</w:t>
            </w:r>
            <w:r>
              <w:rPr>
                <w:rFonts w:ascii="Arial" w:hAnsi="Arial" w:cs="Arial"/>
                <w:b/>
                <w:color w:val="006699"/>
                <w:sz w:val="22"/>
              </w:rPr>
              <w:t>[מספר תקלה]</w:t>
            </w:r>
            <w:r>
              <w:rPr>
                <w:rFonts w:ascii="Arial" w:hAnsi="Arial" w:cs="Arial"/>
                <w:sz w:val="22"/>
              </w:rPr>
              <w:t xml:space="preserve"> ✅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22"/>
              </w:rPr>
              <w:t xml:space="preserve"> 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FLOW: נפתחה תקלה חדשה מהצ׳אט (אחרי תיאור)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נוצרה תקלה חדשה בוואטסאפ; נשלחת אישור לדייר.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התקלה התקבלה בהצלחה.</w:t>
            </w:r>
            <w:r>
              <w:rPr>
                <w:rFonts w:ascii="Arial" w:hAnsi="Arial" w:cs="Arial"/>
                <w:b/>
                <w:color w:val="006699"/>
                <w:sz w:val="22"/>
              </w:rPr>
              <w:t>[אופציונלי: שורה חדשה «בניין: [מספר]</w:t>
            </w:r>
            <w:r>
              <w:rPr>
                <w:rFonts w:ascii="Arial" w:hAnsi="Arial" w:cs="Arial"/>
                <w:sz w:val="22"/>
              </w:rPr>
              <w:t>»]</w:t>
              <w:br/>
              <w:t xml:space="preserve">מספר הפנייה שלך: </w:t>
            </w:r>
            <w:r>
              <w:rPr>
                <w:rFonts w:ascii="Arial" w:hAnsi="Arial" w:cs="Arial"/>
                <w:b/>
                <w:color w:val="006699"/>
                <w:sz w:val="22"/>
              </w:rPr>
              <w:t>[מספר רץ]</w:t>
            </w:r>
            <w:r>
              <w:rPr>
                <w:rFonts w:ascii="Arial" w:hAnsi="Arial" w:cs="Arial"/>
                <w:sz w:val="22"/>
              </w:rPr>
              <w:br/>
              <w:br/>
              <w:t>💡 אפשר גם לשלוח תמונה של התקלה — זה יעזור לנו לטפל בה מהר יותר.</w:t>
              <w:br/>
              <w:br/>
              <w:t>נעדכן כשיהיה טיפול.</w:t>
              <w:br/>
              <w:t>לפתיחת תקלה נוספת — כתבו בקצרה את הבעיה (אין צורך לסרוק QR שוב).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22"/>
              </w:rPr>
              <w:t xml:space="preserve"> 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FLOW: סגירת תקלה — עדכון לדייר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מנהל/מערכת סוגרים תקלה; לדייר יש `reporter_phone` בוואטסאפ.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 xml:space="preserve">✅ שלום! התקלה שדיווחת בבניין </w:t>
            </w:r>
            <w:r>
              <w:rPr>
                <w:rFonts w:ascii="Arial" w:hAnsi="Arial" w:cs="Arial"/>
                <w:b/>
                <w:color w:val="006699"/>
                <w:sz w:val="22"/>
              </w:rPr>
              <w:t>[שם הבניין או «הבניין» אם חסר]</w:t>
            </w:r>
            <w:r>
              <w:rPr>
                <w:rFonts w:ascii="Arial" w:hAnsi="Arial" w:cs="Arial"/>
                <w:sz w:val="22"/>
              </w:rPr>
              <w:t xml:space="preserve"> טופלה וסגורה.</w:t>
              <w:br/>
              <w:br/>
              <w:t>אם יש בעיה נוספת, ניתן לפנות אלינו בכל עת 🙏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22"/>
              </w:rPr>
              <w:t xml:space="preserve"> </w:t>
            </w:r>
          </w:p>
        </w:tc>
      </w:tr>
    </w:tbl>
    <w:p/>
    <w:p>
      <w:pPr>
        <w:pStyle w:val="Heading1"/>
        <w:bidi w:val="1"/>
        <w:jc w:val="right"/>
      </w:pPr>
      <w:r>
        <w:t>חלק ב׳ — הודעות נוספות (בדיקות / ארכיון)</w:t>
      </w:r>
    </w:p>
    <w:tbl>
      <w:tblPr>
        <w:tblW w:type="auto" w:w="0"/>
        <w:tblLook w:firstColumn="1" w:firstRow="1" w:lastColumn="0" w:lastRow="0" w:noHBand="0" w:noVBand="1" w:val="04A0"/>
        <w:bidiVisual w:val="1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pPr>
              <w:bidi w:val="1"/>
              <w:jc w:val="right"/>
            </w:pPr>
            <w:r>
              <w:rPr>
                <w:b/>
                <w:sz w:val="22"/>
              </w:rPr>
              <w:t>שם זרימה / כותרת</w:t>
            </w:r>
          </w:p>
        </w:tc>
        <w:tc>
          <w:tcPr>
            <w:tcW w:type="dxa" w:w="1984"/>
          </w:tcPr>
          <w:p>
            <w:pPr>
              <w:bidi w:val="1"/>
              <w:jc w:val="right"/>
            </w:pPr>
            <w:r>
              <w:rPr>
                <w:b/>
                <w:sz w:val="22"/>
              </w:rPr>
              <w:t>תנאי טריגר (מפושט)</w:t>
            </w:r>
          </w:p>
        </w:tc>
        <w:tc>
          <w:tcPr>
            <w:tcW w:type="dxa" w:w="3288"/>
          </w:tcPr>
          <w:p>
            <w:pPr>
              <w:bidi w:val="1"/>
              <w:jc w:val="right"/>
            </w:pPr>
            <w:r>
              <w:rPr>
                <w:b/>
                <w:sz w:val="22"/>
              </w:rPr>
              <w:t>הודעה מקורית</w:t>
            </w:r>
          </w:p>
        </w:tc>
        <w:tc>
          <w:tcPr>
            <w:tcW w:type="dxa" w:w="3288"/>
          </w:tcPr>
          <w:p>
            <w:pPr>
              <w:bidi w:val="1"/>
              <w:jc w:val="right"/>
            </w:pPr>
            <w:r>
              <w:rPr>
                <w:b/>
                <w:sz w:val="22"/>
              </w:rPr>
              <w:t>הודעה מעודכנת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בדיקת חיבור וואטסאפ מהגדרות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מספר המנהל שהוגדר בהגדרות (לא בהכרח דייר).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 xml:space="preserve">✅ בדיקת חיבור מהמערכת — </w:t>
            </w:r>
            <w:r>
              <w:rPr>
                <w:rFonts w:ascii="Arial" w:hAnsi="Arial" w:cs="Arial"/>
                <w:b/>
                <w:color w:val="006699"/>
                <w:sz w:val="22"/>
              </w:rPr>
              <w:t>[שם הלקוח במערכת או «המערכת»]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22"/>
              </w:rPr>
              <w:t xml:space="preserve"> </w:t>
            </w:r>
          </w:p>
        </w:tc>
      </w:tr>
    </w:tbl>
    <w:p/>
    <w:p>
      <w:pPr>
        <w:pStyle w:val="Heading1"/>
        <w:bidi w:val="1"/>
        <w:jc w:val="right"/>
      </w:pPr>
      <w:r>
        <w:t>חלק ג׳ — הודעות SMS למנהל ולעובדים</w:t>
      </w:r>
    </w:p>
    <w:tbl>
      <w:tblPr>
        <w:tblW w:type="auto" w:w="0"/>
        <w:tblLook w:firstColumn="1" w:firstRow="1" w:lastColumn="0" w:lastRow="0" w:noHBand="0" w:noVBand="1" w:val="04A0"/>
        <w:bidiVisual w:val="1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pPr>
              <w:bidi w:val="1"/>
              <w:jc w:val="right"/>
            </w:pPr>
            <w:r>
              <w:rPr>
                <w:b/>
                <w:sz w:val="22"/>
              </w:rPr>
              <w:t>שם זרימה / כותרת</w:t>
            </w:r>
          </w:p>
        </w:tc>
        <w:tc>
          <w:tcPr>
            <w:tcW w:type="dxa" w:w="1984"/>
          </w:tcPr>
          <w:p>
            <w:pPr>
              <w:bidi w:val="1"/>
              <w:jc w:val="right"/>
            </w:pPr>
            <w:r>
              <w:rPr>
                <w:b/>
                <w:sz w:val="22"/>
              </w:rPr>
              <w:t>תנאי טריגר (מפושט)</w:t>
            </w:r>
          </w:p>
        </w:tc>
        <w:tc>
          <w:tcPr>
            <w:tcW w:type="dxa" w:w="3288"/>
          </w:tcPr>
          <w:p>
            <w:pPr>
              <w:bidi w:val="1"/>
              <w:jc w:val="right"/>
            </w:pPr>
            <w:r>
              <w:rPr>
                <w:b/>
                <w:sz w:val="22"/>
              </w:rPr>
              <w:t>הודעה מקורית</w:t>
            </w:r>
          </w:p>
        </w:tc>
        <w:tc>
          <w:tcPr>
            <w:tcW w:type="dxa" w:w="3288"/>
          </w:tcPr>
          <w:p>
            <w:pPr>
              <w:bidi w:val="1"/>
              <w:jc w:val="right"/>
            </w:pPr>
            <w:r>
              <w:rPr>
                <w:b/>
                <w:sz w:val="22"/>
              </w:rPr>
              <w:t>הודעה מעודכנת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SMS למנהל — נפתחה תקלה חדשה מוואטסאפ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נוצרה תקלה מוואטסאפ; יש יעד למנהל (מספר מנהל בלקוח / בפרויקט / משתנה סביבה).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נפתחה תקלה חדשה</w:t>
              <w:br/>
              <w:t xml:space="preserve">פרויקט: </w:t>
            </w:r>
            <w:r>
              <w:rPr>
                <w:rFonts w:ascii="Arial" w:hAnsi="Arial" w:cs="Arial"/>
                <w:b/>
                <w:color w:val="006699"/>
                <w:sz w:val="22"/>
              </w:rPr>
              <w:t>[שם פרויקט]</w:t>
            </w:r>
            <w:r>
              <w:rPr>
                <w:rFonts w:ascii="Arial" w:hAnsi="Arial" w:cs="Arial"/>
                <w:sz w:val="22"/>
              </w:rPr>
              <w:br/>
            </w:r>
            <w:r>
              <w:rPr>
                <w:rFonts w:ascii="Arial" w:hAnsi="Arial" w:cs="Arial"/>
                <w:b/>
                <w:color w:val="006699"/>
                <w:sz w:val="22"/>
              </w:rPr>
              <w:t>[אופציונלי: בניין: [מספר]</w:t>
            </w:r>
            <w:r>
              <w:rPr>
                <w:rFonts w:ascii="Arial" w:hAnsi="Arial" w:cs="Arial"/>
                <w:sz w:val="22"/>
              </w:rPr>
              <w:t>]</w:t>
              <w:br/>
              <w:t>תקלה: #</w:t>
            </w:r>
            <w:r>
              <w:rPr>
                <w:rFonts w:ascii="Arial" w:hAnsi="Arial" w:cs="Arial"/>
                <w:b/>
                <w:color w:val="006699"/>
                <w:sz w:val="22"/>
              </w:rPr>
              <w:t>[מספר תקלה]</w:t>
            </w:r>
            <w:r>
              <w:rPr>
                <w:rFonts w:ascii="Arial" w:hAnsi="Arial" w:cs="Arial"/>
                <w:sz w:val="22"/>
              </w:rPr>
              <w:br/>
              <w:t xml:space="preserve">תיאור: </w:t>
            </w:r>
            <w:r>
              <w:rPr>
                <w:rFonts w:ascii="Arial" w:hAnsi="Arial" w:cs="Arial"/>
                <w:b/>
                <w:color w:val="006699"/>
                <w:sz w:val="22"/>
              </w:rPr>
              <w:t>[תיאור התקלה כולל שורת דירה אם נשמרה]</w:t>
            </w:r>
            <w:r>
              <w:rPr>
                <w:rFonts w:ascii="Arial" w:hAnsi="Arial" w:cs="Arial"/>
                <w:sz w:val="22"/>
              </w:rPr>
              <w:br/>
              <w:t xml:space="preserve">מדווח: </w:t>
            </w:r>
            <w:r>
              <w:rPr>
                <w:rFonts w:ascii="Arial" w:hAnsi="Arial" w:cs="Arial"/>
                <w:b/>
                <w:color w:val="006699"/>
                <w:sz w:val="22"/>
              </w:rPr>
              <w:t>[מספר וואטסאפ של הדיווח]</w:t>
            </w:r>
            <w:r>
              <w:rPr>
                <w:rFonts w:ascii="Arial" w:hAnsi="Arial" w:cs="Arial"/>
                <w:sz w:val="22"/>
              </w:rPr>
              <w:br/>
              <w:t>כניסה למערכת:</w:t>
              <w:br/>
            </w:r>
            <w:r>
              <w:rPr>
                <w:rFonts w:ascii="Arial" w:hAnsi="Arial" w:cs="Arial"/>
                <w:b/>
                <w:color w:val="006699"/>
                <w:sz w:val="22"/>
              </w:rPr>
              <w:t>[כתובת האתר מהגדרת NEXT_PUBLIC_APP_URL]</w:t>
            </w:r>
            <w:r>
              <w:rPr>
                <w:rFonts w:ascii="Arial" w:hAnsi="Arial" w:cs="Arial"/>
                <w:sz w:val="22"/>
              </w:rPr>
              <w:t>/tickets</w:t>
              <w:br/>
            </w:r>
            <w:r>
              <w:rPr>
                <w:rFonts w:ascii="Arial" w:hAnsi="Arial" w:cs="Arial"/>
                <w:b/>
                <w:color w:val="006699"/>
                <w:sz w:val="22"/>
              </w:rPr>
              <w:t>[שם הלקוח/חברה]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22"/>
              </w:rPr>
              <w:t xml:space="preserve"> 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SMS לעובד משוייך — נפתחה תקלה חדשה מוואטסאפ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לפרויקט יש `assigned_worker_id` עם טלפון.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תקלה חדשה ב</w:t>
            </w:r>
            <w:r>
              <w:rPr>
                <w:rFonts w:ascii="Arial" w:hAnsi="Arial" w:cs="Arial"/>
                <w:b/>
                <w:color w:val="006699"/>
                <w:sz w:val="22"/>
              </w:rPr>
              <w:t>[שם פרויקט]</w:t>
            </w:r>
            <w:r>
              <w:rPr>
                <w:rFonts w:ascii="Arial" w:hAnsi="Arial" w:cs="Arial"/>
                <w:sz w:val="22"/>
              </w:rPr>
              <w:br/>
              <w:t>#</w:t>
            </w:r>
            <w:r>
              <w:rPr>
                <w:rFonts w:ascii="Arial" w:hAnsi="Arial" w:cs="Arial"/>
                <w:b/>
                <w:color w:val="006699"/>
                <w:sz w:val="22"/>
              </w:rPr>
              <w:t>[מספר תקלה]</w:t>
            </w:r>
            <w:r>
              <w:rPr>
                <w:rFonts w:ascii="Arial" w:hAnsi="Arial" w:cs="Arial"/>
                <w:sz w:val="22"/>
              </w:rPr>
              <w:br/>
            </w:r>
            <w:r>
              <w:rPr>
                <w:rFonts w:ascii="Arial" w:hAnsi="Arial" w:cs="Arial"/>
                <w:b/>
                <w:color w:val="006699"/>
                <w:sz w:val="22"/>
              </w:rPr>
              <w:t>[תיאור]</w:t>
            </w:r>
            <w:r>
              <w:rPr>
                <w:rFonts w:ascii="Arial" w:hAnsi="Arial" w:cs="Arial"/>
                <w:sz w:val="22"/>
              </w:rPr>
              <w:br/>
              <w:t xml:space="preserve">מדווח: </w:t>
            </w:r>
            <w:r>
              <w:rPr>
                <w:rFonts w:ascii="Arial" w:hAnsi="Arial" w:cs="Arial"/>
                <w:b/>
                <w:color w:val="006699"/>
                <w:sz w:val="22"/>
              </w:rPr>
              <w:t>[מספר]</w:t>
            </w:r>
            <w:r>
              <w:rPr>
                <w:rFonts w:ascii="Arial" w:hAnsi="Arial" w:cs="Arial"/>
                <w:sz w:val="22"/>
              </w:rPr>
              <w:br/>
            </w:r>
            <w:r>
              <w:rPr>
                <w:rFonts w:ascii="Arial" w:hAnsi="Arial" w:cs="Arial"/>
                <w:b/>
                <w:color w:val="006699"/>
                <w:sz w:val="22"/>
              </w:rPr>
              <w:t>[כתובת האתר]</w:t>
            </w:r>
            <w:r>
              <w:rPr>
                <w:rFonts w:ascii="Arial" w:hAnsi="Arial" w:cs="Arial"/>
                <w:sz w:val="22"/>
              </w:rPr>
              <w:t>/tickets</w:t>
              <w:br/>
            </w:r>
            <w:r>
              <w:rPr>
                <w:rFonts w:ascii="Arial" w:hAnsi="Arial" w:cs="Arial"/>
                <w:b/>
                <w:color w:val="006699"/>
                <w:sz w:val="22"/>
              </w:rPr>
              <w:t>[שם לקוח]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22"/>
              </w:rPr>
              <w:t xml:space="preserve"> 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SMS לעובד — הוקצתה לו תקלה (שיוך ידני / מערכת)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קריאת API לשיוך תקלה לעובד.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22"/>
              </w:rPr>
              <w:t>תקלה חדשה הוקצתה לך</w:t>
              <w:br/>
              <w:t xml:space="preserve">פרויקט: </w:t>
            </w:r>
            <w:r>
              <w:rPr>
                <w:rFonts w:ascii="Arial" w:hAnsi="Arial" w:cs="Arial"/>
                <w:b/>
                <w:color w:val="006699"/>
                <w:sz w:val="22"/>
              </w:rPr>
              <w:t>[שם פרויקט]</w:t>
            </w:r>
            <w:r>
              <w:rPr>
                <w:rFonts w:ascii="Arial" w:hAnsi="Arial" w:cs="Arial"/>
                <w:sz w:val="22"/>
              </w:rPr>
              <w:br/>
              <w:t>תקלה: #</w:t>
            </w:r>
            <w:r>
              <w:rPr>
                <w:rFonts w:ascii="Arial" w:hAnsi="Arial" w:cs="Arial"/>
                <w:b/>
                <w:color w:val="006699"/>
                <w:sz w:val="22"/>
              </w:rPr>
              <w:t>[מספר]</w:t>
            </w:r>
            <w:r>
              <w:rPr>
                <w:rFonts w:ascii="Arial" w:hAnsi="Arial" w:cs="Arial"/>
                <w:sz w:val="22"/>
              </w:rPr>
              <w:br/>
              <w:t xml:space="preserve">תיאור: </w:t>
            </w:r>
            <w:r>
              <w:rPr>
                <w:rFonts w:ascii="Arial" w:hAnsi="Arial" w:cs="Arial"/>
                <w:b/>
                <w:color w:val="006699"/>
                <w:sz w:val="22"/>
              </w:rPr>
              <w:t>[תיאור או «ללא פירוט»]</w:t>
            </w:r>
            <w:r>
              <w:rPr>
                <w:rFonts w:ascii="Arial" w:hAnsi="Arial" w:cs="Arial"/>
                <w:sz w:val="22"/>
              </w:rPr>
              <w:br/>
              <w:t>כניסה למערכת:</w:t>
              <w:br/>
            </w:r>
            <w:r>
              <w:rPr>
                <w:rFonts w:ascii="Arial" w:hAnsi="Arial" w:cs="Arial"/>
                <w:b/>
                <w:color w:val="006699"/>
                <w:sz w:val="22"/>
              </w:rPr>
              <w:t>[כתובת האתר]</w:t>
            </w:r>
            <w:r>
              <w:rPr>
                <w:rFonts w:ascii="Arial" w:hAnsi="Arial" w:cs="Arial"/>
                <w:sz w:val="22"/>
              </w:rPr>
              <w:t>/tickets</w:t>
              <w:br/>
            </w:r>
            <w:r>
              <w:rPr>
                <w:rFonts w:ascii="Arial" w:hAnsi="Arial" w:cs="Arial"/>
                <w:b/>
                <w:color w:val="006699"/>
                <w:sz w:val="22"/>
              </w:rPr>
              <w:t>[שם לקוח]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sz w:val="22"/>
              </w:rPr>
              <w:t xml:space="preserve"> 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  <w:jc w:val="center"/>
    </w:pPr>
    <w:r/>
    <w:r>
      <w:rPr>
        <w:i/>
        <w:sz w:val="20"/>
      </w:rPr>
      <w:t>לאחר עריכה — שלח את המסמך חזרה לצוות הטכני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